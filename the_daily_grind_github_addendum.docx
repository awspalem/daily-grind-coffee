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THE DAILY GRIND</w:t>
      </w:r>
    </w:p>
    <w:p>
      <w:pPr>
        <w:jc w:val="center"/>
      </w:pPr>
      <w:r>
        <w:rPr>
          <w:b/>
          <w:sz w:val="30"/>
        </w:rPr>
        <w:t>Implementation Blueprint — GitHub Addendum</w:t>
      </w:r>
    </w:p>
    <w:p>
      <w:pPr>
        <w:jc w:val="center"/>
      </w:pPr>
      <w:r>
        <w:rPr>
          <w:i/>
        </w:rPr>
        <w:t>GitHub Free + GitHub Actions as the development, CI/CD and delivery control plane · August 2026</w:t>
      </w:r>
    </w:p>
    <w:p>
      <w:pPr>
        <w:pStyle w:val="Heading1"/>
      </w:pPr>
      <w:r>
        <w:t>1. Purpose</w:t>
      </w:r>
    </w:p>
    <w:p>
      <w:r>
        <w:t>This addendum extends the Cloudflare-first blueprint with GitHub as a first-class engineering platform. Cloudflare remains the production runtime; GitHub becomes the source-control, collaboration, CI/CD, security, deployment and AI-development control plane.</w:t>
      </w:r>
    </w:p>
    <w:p>
      <w:pPr>
        <w:pStyle w:val="Heading1"/>
      </w:pPr>
      <w:r>
        <w:t>2. Platform Split</w:t>
      </w:r>
    </w:p>
    <w:p>
      <w:r>
        <w:t>GITHUB — BUILD / VERSION / TEST / REVIEW / DEPLOY</w:t>
        <w:br/>
        <w:t>Git repositories · Issues/Projects · Pull Requests · GitHub Actions · Environments/Secrets · Dependabot · Codespaces</w:t>
        <w:br/>
        <w:t xml:space="preserve">                                      │ CI/CD</w:t>
        <w:br/>
        <w:t xml:space="preserve">                                      ▼</w:t>
        <w:br/>
        <w:t>CLOUDFLARE — RUN / SECURE / STORE / ORCHESTRATE</w:t>
        <w:br/>
        <w:t>Pages · Workers · D1 · R2 · KV · Queues · Turnstile · WAF · Zero Trust</w:t>
        <w:br/>
        <w:t>Agents · Durable Objects · Workers AI · AI Search</w:t>
        <w:br/>
        <w:t xml:space="preserve">                                      │</w:t>
        <w:br/>
        <w:t xml:space="preserve">                                      ▼</w:t>
        <w:br/>
        <w:t>AI / PAYMENTS — Groq · Workers AI · Cashfree/Stripe</w:t>
      </w:r>
    </w:p>
    <w:p>
      <w:pPr>
        <w:pStyle w:val="Heading1"/>
      </w:pPr>
      <w:r>
        <w:t>3. GitHub Free Tier — Relevant Allowances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Capability</w:t>
            </w:r>
          </w:p>
        </w:tc>
        <w:tc>
          <w:tcPr>
            <w:tcW w:type="dxa" w:w="3360"/>
          </w:tcPr>
          <w:p>
            <w:r>
              <w:t>GitHub Free</w:t>
            </w:r>
          </w:p>
        </w:tc>
        <w:tc>
          <w:tcPr>
            <w:tcW w:type="dxa" w:w="3360"/>
          </w:tcPr>
          <w:p>
            <w:r>
              <w:t>Daily Grind use</w:t>
            </w:r>
          </w:p>
        </w:tc>
      </w:tr>
      <w:tr>
        <w:tc>
          <w:tcPr>
            <w:tcW w:type="dxa" w:w="3360"/>
          </w:tcPr>
          <w:p>
            <w:r>
              <w:t>GitHub Actions</w:t>
            </w:r>
          </w:p>
        </w:tc>
        <w:tc>
          <w:tcPr>
            <w:tcW w:type="dxa" w:w="3360"/>
          </w:tcPr>
          <w:p>
            <w:r>
              <w:t>2,000 minutes/month for private repositories; standard runners are free for public repositories</w:t>
            </w:r>
          </w:p>
        </w:tc>
        <w:tc>
          <w:tcPr>
            <w:tcW w:type="dxa" w:w="3360"/>
          </w:tcPr>
          <w:p>
            <w:r>
              <w:t>CI/CD, tests, migrations and Cloudflare deployment</w:t>
            </w:r>
          </w:p>
        </w:tc>
      </w:tr>
      <w:tr>
        <w:tc>
          <w:tcPr>
            <w:tcW w:type="dxa" w:w="3360"/>
          </w:tcPr>
          <w:p>
            <w:r>
              <w:t>Actions artifacts</w:t>
            </w:r>
          </w:p>
        </w:tc>
        <w:tc>
          <w:tcPr>
            <w:tcW w:type="dxa" w:w="3360"/>
          </w:tcPr>
          <w:p>
            <w:r>
              <w:t>500 MB</w:t>
            </w:r>
          </w:p>
        </w:tc>
        <w:tc>
          <w:tcPr>
            <w:tcW w:type="dxa" w:w="3360"/>
          </w:tcPr>
          <w:p>
            <w:r>
              <w:t>Keep artifacts small and short-lived</w:t>
            </w:r>
          </w:p>
        </w:tc>
      </w:tr>
      <w:tr>
        <w:tc>
          <w:tcPr>
            <w:tcW w:type="dxa" w:w="3360"/>
          </w:tcPr>
          <w:p>
            <w:r>
              <w:t>Actions cache</w:t>
            </w:r>
          </w:p>
        </w:tc>
        <w:tc>
          <w:tcPr>
            <w:tcW w:type="dxa" w:w="3360"/>
          </w:tcPr>
          <w:p>
            <w:r>
              <w:t>10 GB/repository</w:t>
            </w:r>
          </w:p>
        </w:tc>
        <w:tc>
          <w:tcPr>
            <w:tcW w:type="dxa" w:w="3360"/>
          </w:tcPr>
          <w:p>
            <w:r>
              <w:t>Cache dependencies/builds</w:t>
            </w:r>
          </w:p>
        </w:tc>
      </w:tr>
      <w:tr>
        <w:tc>
          <w:tcPr>
            <w:tcW w:type="dxa" w:w="3360"/>
          </w:tcPr>
          <w:p>
            <w:r>
              <w:t>Codespaces</w:t>
            </w:r>
          </w:p>
        </w:tc>
        <w:tc>
          <w:tcPr>
            <w:tcW w:type="dxa" w:w="3360"/>
          </w:tcPr>
          <w:p>
            <w:r>
              <w:t>120 core-hours + 15 GB storage/month for personal accounts</w:t>
            </w:r>
          </w:p>
        </w:tc>
        <w:tc>
          <w:tcPr>
            <w:tcW w:type="dxa" w:w="3360"/>
          </w:tcPr>
          <w:p>
            <w:r>
              <w:t>Reproducible cloud development</w:t>
            </w:r>
          </w:p>
        </w:tc>
      </w:tr>
      <w:tr>
        <w:tc>
          <w:tcPr>
            <w:tcW w:type="dxa" w:w="3360"/>
          </w:tcPr>
          <w:p>
            <w:r>
              <w:t>GitHub Packages</w:t>
            </w:r>
          </w:p>
        </w:tc>
        <w:tc>
          <w:tcPr>
            <w:tcW w:type="dxa" w:w="3360"/>
          </w:tcPr>
          <w:p>
            <w:r>
              <w:t>500 MB storage + 1 GB/month transfer</w:t>
            </w:r>
          </w:p>
        </w:tc>
        <w:tc>
          <w:tcPr>
            <w:tcW w:type="dxa" w:w="3360"/>
          </w:tcPr>
          <w:p>
            <w:r>
              <w:t>Optional internal packages</w:t>
            </w:r>
          </w:p>
        </w:tc>
      </w:tr>
      <w:tr>
        <w:tc>
          <w:tcPr>
            <w:tcW w:type="dxa" w:w="3360"/>
          </w:tcPr>
          <w:p>
            <w:r>
              <w:t>Git LFS</w:t>
            </w:r>
          </w:p>
        </w:tc>
        <w:tc>
          <w:tcPr>
            <w:tcW w:type="dxa" w:w="3360"/>
          </w:tcPr>
          <w:p>
            <w:r>
              <w:t>10 GB storage + 10 GB bandwidth/month</w:t>
            </w:r>
          </w:p>
        </w:tc>
        <w:tc>
          <w:tcPr>
            <w:tcW w:type="dxa" w:w="3360"/>
          </w:tcPr>
          <w:p>
            <w:r>
              <w:t>Only for genuinely versioned large source assets</w:t>
            </w:r>
          </w:p>
        </w:tc>
      </w:tr>
      <w:tr>
        <w:tc>
          <w:tcPr>
            <w:tcW w:type="dxa" w:w="3360"/>
          </w:tcPr>
          <w:p>
            <w:r>
              <w:t>Dependabot</w:t>
            </w:r>
          </w:p>
        </w:tc>
        <w:tc>
          <w:tcPr>
            <w:tcW w:type="dxa" w:w="3360"/>
          </w:tcPr>
          <w:p>
            <w:r>
              <w:t>Available on GitHub Free</w:t>
            </w:r>
          </w:p>
        </w:tc>
        <w:tc>
          <w:tcPr>
            <w:tcW w:type="dxa" w:w="3360"/>
          </w:tcPr>
          <w:p>
            <w:r>
              <w:t>Dependency alerts and updates</w:t>
            </w:r>
          </w:p>
        </w:tc>
      </w:tr>
    </w:tbl>
    <w:p>
      <w:r>
        <w:t>These are documented included allowances, not unlimited free capacity. Configure usage alerts and budgets.</w:t>
      </w:r>
    </w:p>
    <w:p>
      <w:pPr>
        <w:pStyle w:val="Heading1"/>
      </w:pPr>
      <w:r>
        <w:t>4. Repository Structure</w:t>
      </w:r>
    </w:p>
    <w:p>
      <w:r>
        <w:t>daily-grind/</w:t>
        <w:br/>
        <w:t>├── apps/storefront/</w:t>
        <w:br/>
        <w:t>├── apps/admin/</w:t>
        <w:br/>
        <w:t>├── apps/agent-ui/</w:t>
        <w:br/>
        <w:t>├── workers/api/</w:t>
        <w:br/>
        <w:t>├── workers/agents/</w:t>
        <w:br/>
        <w:t>├── workers/webhooks/</w:t>
        <w:br/>
        <w:t>├── workers/scheduled/</w:t>
        <w:br/>
        <w:t>├── packages/{db,auth,payments,ai,tools,shared}/</w:t>
        <w:br/>
        <w:t>├── migrations/</w:t>
        <w:br/>
        <w:t>├── tests/</w:t>
        <w:br/>
        <w:t>├── infrastructure/</w:t>
        <w:br/>
        <w:t>├── docs/</w:t>
        <w:br/>
        <w:t>├── .github/workflows/</w:t>
        <w:br/>
        <w:t>├── .github/dependabot.yml</w:t>
        <w:br/>
        <w:t>└── package.json</w:t>
      </w:r>
    </w:p>
    <w:p>
      <w:pPr>
        <w:pStyle w:val="Heading1"/>
      </w:pPr>
      <w:r>
        <w:t>5. Branching and Promotion</w:t>
      </w:r>
    </w:p>
    <w:p>
      <w:pPr>
        <w:pStyle w:val="ListBullet"/>
      </w:pPr>
      <w:r>
        <w:t>feature/* → Pull Request → automated validation → review → merge.</w:t>
      </w:r>
    </w:p>
    <w:p>
      <w:pPr>
        <w:pStyle w:val="ListBullet"/>
      </w:pPr>
      <w:r>
        <w:t>main → staging deployment.</w:t>
      </w:r>
    </w:p>
    <w:p>
      <w:pPr>
        <w:pStyle w:val="ListBullet"/>
      </w:pPr>
      <w:r>
        <w:t>Production release → protected environment → approval → production deployment.</w:t>
      </w:r>
    </w:p>
    <w:p>
      <w:pPr>
        <w:pStyle w:val="ListBullet"/>
      </w:pPr>
      <w:r>
        <w:t>No direct production edits.</w:t>
      </w:r>
    </w:p>
    <w:p>
      <w:pPr>
        <w:pStyle w:val="Heading1"/>
      </w:pPr>
      <w:r>
        <w:t>6. GitHub Actions CI/CD</w:t>
      </w:r>
    </w:p>
    <w:p>
      <w:r>
        <w:t>Pull Request</w:t>
        <w:br/>
        <w:t xml:space="preserve">  ↓</w:t>
        <w:br/>
        <w:t>Lint → TypeScript → Unit tests → Integration tests → Build</w:t>
        <w:br/>
        <w:t xml:space="preserve">  ↓</w:t>
        <w:br/>
        <w:t>D1 migration validation → Security/dependency checks</w:t>
        <w:br/>
        <w:t xml:space="preserve">  ↓</w:t>
        <w:br/>
        <w:t>Cloudflare preview deployment → PR review</w:t>
        <w:br/>
        <w:br/>
        <w:t>Merge to main</w:t>
        <w:br/>
        <w:t xml:space="preserve">  ↓</w:t>
        <w:br/>
        <w:t>Full CI → Staging → Smoke tests → Production approval</w:t>
        <w:br/>
        <w:t xml:space="preserve">  ↓</w:t>
        <w:br/>
        <w:t>Cloudflare Pages + Workers deployment → Post-deploy health check</w:t>
      </w:r>
    </w:p>
    <w:p>
      <w:pPr>
        <w:pStyle w:val="Heading1"/>
      </w:pPr>
      <w:r>
        <w:t>7. Recommended Workflows</w:t>
      </w:r>
    </w:p>
    <w:p>
      <w:r>
        <w:rPr>
          <w:b/>
        </w:rPr>
        <w:t xml:space="preserve">ci.yml: </w:t>
      </w:r>
      <w:r>
        <w:t>Fast PR checks: install, lint, type-check, unit tests and build.</w:t>
      </w:r>
    </w:p>
    <w:p>
      <w:r>
        <w:rPr>
          <w:b/>
        </w:rPr>
        <w:t xml:space="preserve">integration.yml: </w:t>
      </w:r>
      <w:r>
        <w:t>D1/local integration and API contract tests.</w:t>
      </w:r>
    </w:p>
    <w:p>
      <w:r>
        <w:rPr>
          <w:b/>
        </w:rPr>
        <w:t xml:space="preserve">preview.yml: </w:t>
      </w:r>
      <w:r>
        <w:t>Cloudflare preview deployment for pull requests.</w:t>
      </w:r>
    </w:p>
    <w:p>
      <w:r>
        <w:rPr>
          <w:b/>
        </w:rPr>
        <w:t xml:space="preserve">deploy-staging.yml: </w:t>
      </w:r>
      <w:r>
        <w:t>Deploy Workers/Pages and migrations to staging.</w:t>
      </w:r>
    </w:p>
    <w:p>
      <w:r>
        <w:rPr>
          <w:b/>
        </w:rPr>
        <w:t xml:space="preserve">deploy-production.yml: </w:t>
      </w:r>
      <w:r>
        <w:t>Protected production deployment, approval and smoke tests.</w:t>
      </w:r>
    </w:p>
    <w:p>
      <w:r>
        <w:rPr>
          <w:b/>
        </w:rPr>
        <w:t xml:space="preserve">security.yml: </w:t>
      </w:r>
      <w:r>
        <w:t>Dependency/security and repository policy checks.</w:t>
      </w:r>
    </w:p>
    <w:p>
      <w:r>
        <w:rPr>
          <w:b/>
        </w:rPr>
        <w:t xml:space="preserve">scheduled.yml: </w:t>
      </w:r>
      <w:r>
        <w:t>Periodic integration, dependency and architecture health checks.</w:t>
      </w:r>
    </w:p>
    <w:p>
      <w:pPr>
        <w:pStyle w:val="Heading1"/>
      </w:pPr>
      <w:r>
        <w:t>8. D1 as Version-Controlled Infrastructure</w:t>
      </w:r>
    </w:p>
    <w:p>
      <w:r>
        <w:t>Every database change is a numbered migration committed to Git.</w:t>
      </w:r>
    </w:p>
    <w:p>
      <w:r>
        <w:t>migrations/</w:t>
        <w:br/>
        <w:t xml:space="preserve">  0001_initial.sql</w:t>
        <w:br/>
        <w:t xml:space="preserve">  0002_products.sql</w:t>
        <w:br/>
        <w:t xml:space="preserve">  0003_inventory.sql</w:t>
        <w:br/>
        <w:t xml:space="preserve">  0004_orders.sql</w:t>
        <w:br/>
        <w:t xml:space="preserve">  0005_payments.sql</w:t>
        <w:br/>
        <w:t xml:space="preserve">  0006_audit_log.sql</w:t>
        <w:br/>
        <w:t xml:space="preserve">  0007_agent_tools.sql</w:t>
      </w:r>
    </w:p>
    <w:p>
      <w:r>
        <w:t>PRs validate migrations against local/disposable databases; controlled deployments apply pending migrations to staging/production.</w:t>
      </w:r>
    </w:p>
    <w:p>
      <w:pPr>
        <w:pStyle w:val="Heading1"/>
      </w:pPr>
      <w:r>
        <w:t>9. Environments and Secrets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r>
        <w:t>Typical CI/CD secrets/variables:</w:t>
      </w:r>
    </w:p>
    <w:p>
      <w:pPr>
        <w:pStyle w:val="ListBullet"/>
      </w:pPr>
      <w:r>
        <w:t>CLOUDFLARE_ACCOUNT_ID / CLOUDFLARE_API_TOKEN</w:t>
      </w:r>
    </w:p>
    <w:p>
      <w:pPr>
        <w:pStyle w:val="ListBullet"/>
      </w:pPr>
      <w:r>
        <w:t>GROQ_API_KEY</w:t>
      </w:r>
    </w:p>
    <w:p>
      <w:pPr>
        <w:pStyle w:val="ListBullet"/>
      </w:pPr>
      <w:r>
        <w:t>CASHFREE_APP_ID / CASHFREE_SECRET_KEY</w:t>
      </w:r>
    </w:p>
    <w:p>
      <w:pPr>
        <w:pStyle w:val="ListBullet"/>
      </w:pPr>
      <w:r>
        <w:t>STRIPE_SECRET_KEY / STRIPE_WEBHOOK_SECRET if Stripe is enabled</w:t>
      </w:r>
    </w:p>
    <w:p>
      <w:pPr>
        <w:pStyle w:val="ListBullet"/>
      </w:pPr>
      <w:r>
        <w:t>Other deployment-only credentials</w:t>
      </w:r>
    </w:p>
    <w:p>
      <w:r>
        <w:t>Runtime secrets should live in Cloudflare Worker secrets. GitHub secrets are primarily for CI/CD authentication and controlled secret provisioning.</w:t>
      </w:r>
    </w:p>
    <w:p>
      <w:pPr>
        <w:pStyle w:val="Heading1"/>
      </w:pPr>
      <w:r>
        <w:t>10. Security and Supply Chain</w:t>
      </w:r>
    </w:p>
    <w:p>
      <w:pPr>
        <w:pStyle w:val="ListBullet"/>
      </w:pPr>
      <w:r>
        <w:t>Enable Dependabot alerts and dependency updates.</w:t>
      </w:r>
    </w:p>
    <w:p>
      <w:pPr>
        <w:pStyle w:val="ListBullet"/>
      </w:pPr>
      <w:r>
        <w:t>Keep lockfiles committed and validate dependency changes in CI.</w:t>
      </w:r>
    </w:p>
    <w:p>
      <w:pPr>
        <w:pStyle w:val="ListBullet"/>
      </w:pPr>
      <w:r>
        <w:t>Never commit API keys, payment secrets, Cloudflare tokens or customer data.</w:t>
      </w:r>
    </w:p>
    <w:p>
      <w:pPr>
        <w:pStyle w:val="ListBullet"/>
      </w:pPr>
      <w:r>
        <w:t>Use least-privilege GitHub and Cloudflare tokens.</w:t>
      </w:r>
    </w:p>
    <w:p>
      <w:pPr>
        <w:pStyle w:val="ListBullet"/>
      </w:pPr>
      <w:r>
        <w:t>Protect production environments and require review before deployment.</w:t>
      </w:r>
    </w:p>
    <w:p>
      <w:pPr>
        <w:pStyle w:val="ListBullet"/>
      </w:pPr>
      <w:r>
        <w:t>Pin/constrain critical third-party Actions where practical.</w:t>
      </w:r>
    </w:p>
    <w:p>
      <w:pPr>
        <w:pStyle w:val="ListBullet"/>
      </w:pPr>
      <w:r>
        <w:t>Use CI checks to block accidental secrets, debug configuration and unsafe releases.</w:t>
      </w:r>
    </w:p>
    <w:p>
      <w:pPr>
        <w:pStyle w:val="Heading1"/>
      </w:pPr>
      <w:r>
        <w:t>11. Issues and Projects</w:t>
      </w:r>
    </w:p>
    <w:p>
      <w:r>
        <w:t>Use GitHub as the engineering backlog. Suggested labels:</w:t>
      </w:r>
    </w:p>
    <w:p>
      <w:pPr>
        <w:pStyle w:val="ListBullet"/>
      </w:pPr>
      <w:r>
        <w:t>frontend</w:t>
      </w:r>
    </w:p>
    <w:p>
      <w:pPr>
        <w:pStyle w:val="ListBullet"/>
      </w:pPr>
      <w:r>
        <w:t>backend</w:t>
      </w:r>
    </w:p>
    <w:p>
      <w:pPr>
        <w:pStyle w:val="ListBullet"/>
      </w:pPr>
      <w:r>
        <w:t>cloudflare</w:t>
      </w:r>
    </w:p>
    <w:p>
      <w:pPr>
        <w:pStyle w:val="ListBullet"/>
      </w:pPr>
      <w:r>
        <w:t>database</w:t>
      </w:r>
    </w:p>
    <w:p>
      <w:pPr>
        <w:pStyle w:val="ListBullet"/>
      </w:pPr>
      <w:r>
        <w:t>payments</w:t>
      </w:r>
    </w:p>
    <w:p>
      <w:pPr>
        <w:pStyle w:val="ListBullet"/>
      </w:pPr>
      <w:r>
        <w:t>ai</w:t>
      </w:r>
    </w:p>
    <w:p>
      <w:pPr>
        <w:pStyle w:val="ListBullet"/>
      </w:pPr>
      <w:r>
        <w:t>agent</w:t>
      </w:r>
    </w:p>
    <w:p>
      <w:pPr>
        <w:pStyle w:val="ListBullet"/>
      </w:pPr>
      <w:r>
        <w:t>security</w:t>
      </w:r>
    </w:p>
    <w:p>
      <w:pPr>
        <w:pStyle w:val="ListBullet"/>
      </w:pPr>
      <w:r>
        <w:t>bug</w:t>
      </w:r>
    </w:p>
    <w:p>
      <w:pPr>
        <w:pStyle w:val="ListBullet"/>
      </w:pPr>
      <w:r>
        <w:t>feature</w:t>
      </w:r>
    </w:p>
    <w:p>
      <w:pPr>
        <w:pStyle w:val="ListBullet"/>
      </w:pPr>
      <w:r>
        <w:t>performance</w:t>
      </w:r>
    </w:p>
    <w:p>
      <w:pPr>
        <w:pStyle w:val="ListBullet"/>
      </w:pPr>
      <w:r>
        <w:t>infrastructure</w:t>
      </w:r>
    </w:p>
    <w:p>
      <w:r>
        <w:t>Workflow: BACKLOG → READY → IN PROGRESS → REVIEW → DONE</w:t>
      </w:r>
    </w:p>
    <w:p>
      <w:pPr>
        <w:pStyle w:val="Heading1"/>
      </w:pPr>
      <w:r>
        <w:t>12. AI Coding-Agent Workflow</w:t>
      </w:r>
    </w:p>
    <w:p>
      <w:r>
        <w:t>AI coding agent</w:t>
        <w:br/>
        <w:t xml:space="preserve">   ↓</w:t>
        <w:br/>
        <w:t>feature branch</w:t>
        <w:br/>
        <w:t xml:space="preserve">   ↓</w:t>
        <w:br/>
        <w:t>code + tests</w:t>
        <w:br/>
        <w:t xml:space="preserve">   ↓</w:t>
        <w:br/>
        <w:t>Pull Request</w:t>
        <w:br/>
        <w:t xml:space="preserve">   ↓</w:t>
        <w:br/>
        <w:t>GitHub Actions</w:t>
        <w:br/>
        <w:t xml:space="preserve">   ├── tests</w:t>
        <w:br/>
        <w:t xml:space="preserve">   ├── lint/type-check</w:t>
        <w:br/>
        <w:t xml:space="preserve">   ├── security checks</w:t>
        <w:br/>
        <w:t xml:space="preserve">   └── build</w:t>
        <w:br/>
        <w:t xml:space="preserve">   ↓</w:t>
        <w:br/>
        <w:t>AI/human review</w:t>
        <w:br/>
        <w:t xml:space="preserve">   ↓</w:t>
        <w:br/>
        <w:t>approval</w:t>
        <w:br/>
        <w:t xml:space="preserve">   ↓</w:t>
        <w:br/>
        <w:t>staging</w:t>
        <w:br/>
        <w:t xml:space="preserve">   ↓</w:t>
        <w:br/>
        <w:t>production</w:t>
      </w:r>
    </w:p>
    <w:p>
      <w:r>
        <w:t>Coding agents should not receive unrestricted production credentials. Production changes flow through reviewed commits and protected deployment environments.</w:t>
      </w:r>
    </w:p>
    <w:p>
      <w:pPr>
        <w:pStyle w:val="Heading1"/>
      </w:pPr>
      <w:r>
        <w:t>13. Codespaces</w:t>
      </w:r>
    </w:p>
    <w:p>
      <w:r>
        <w:t>GitHub Free personal accounts currently include 120 Codespaces core-hours and 15 GB storage per month. Use Codespaces for reproducible development, onboarding and agent work. Add a devcontainer so developers and agents share the same Node, Wrangler and test tooling.</w:t>
      </w:r>
    </w:p>
    <w:p>
      <w:r>
        <w:t>Codespaces is a development environment, not production infrastructure.</w:t>
      </w:r>
    </w:p>
    <w:p>
      <w:pPr>
        <w:pStyle w:val="Heading1"/>
      </w:pPr>
      <w:r>
        <w:t>14. Packages and Large Files</w:t>
      </w:r>
    </w:p>
    <w:p>
      <w:r>
        <w:t>Use monorepo workspace packages first. GitHub Packages can be added if reusable private packages become useful. Keep production images/documents in R2 rather than Git. Use Git LFS only for genuinely versioned large source assets.</w:t>
      </w:r>
    </w:p>
    <w:p>
      <w:pPr>
        <w:pStyle w:val="Heading1"/>
      </w:pPr>
      <w:r>
        <w:t>15. Cost Controls</w:t>
      </w:r>
    </w:p>
    <w:p>
      <w:pPr>
        <w:pStyle w:val="ListBullet"/>
      </w:pPr>
      <w:r>
        <w:t>Enable GitHub included-usage alerts at 90% and 100%.</w:t>
      </w:r>
    </w:p>
    <w:p>
      <w:pPr>
        <w:pStyle w:val="ListBullet"/>
      </w:pPr>
      <w:r>
        <w:t>Set budgets/stop-usage controls where appropriate.</w:t>
      </w:r>
    </w:p>
    <w:p>
      <w:pPr>
        <w:pStyle w:val="ListBullet"/>
      </w:pPr>
      <w:r>
        <w:t>Prefer efficient Linux runners.</w:t>
      </w:r>
    </w:p>
    <w:p>
      <w:pPr>
        <w:pStyle w:val="ListBullet"/>
      </w:pPr>
      <w:r>
        <w:t>Cache dependencies aggressively.</w:t>
      </w:r>
    </w:p>
    <w:p>
      <w:pPr>
        <w:pStyle w:val="ListBullet"/>
      </w:pPr>
      <w:r>
        <w:t>Avoid unnecessary matrix builds.</w:t>
      </w:r>
    </w:p>
    <w:p>
      <w:pPr>
        <w:pStyle w:val="ListBullet"/>
      </w:pPr>
      <w:r>
        <w:t>Run expensive browser/integration suites only where valuable.</w:t>
      </w:r>
    </w:p>
    <w:p>
      <w:pPr>
        <w:pStyle w:val="ListBullet"/>
      </w:pPr>
      <w:r>
        <w:t>Keep Actions artifacts small and short-lived.</w:t>
      </w:r>
    </w:p>
    <w:p>
      <w:pPr>
        <w:pStyle w:val="ListBullet"/>
      </w:pPr>
      <w:r>
        <w:t>Use self-hosted runners only when the operational/security tradeoff is justified.</w:t>
      </w:r>
    </w:p>
    <w:p>
      <w:pPr>
        <w:pStyle w:val="Heading1"/>
      </w:pPr>
      <w:r>
        <w:t>16. Final GitHub Role</w:t>
      </w:r>
    </w:p>
    <w:p>
      <w:r>
        <w:t>GitHub</w:t>
        <w:br/>
        <w:t>= Source control</w:t>
        <w:br/>
        <w:t>+ Issues/Projects</w:t>
        <w:br/>
        <w:t>+ Pull requests</w:t>
        <w:br/>
        <w:t>+ CI/CD</w:t>
        <w:br/>
        <w:t>+ Dependency security</w:t>
        <w:br/>
        <w:t>+ Environments</w:t>
        <w:br/>
        <w:t>+ Deployment approvals</w:t>
        <w:br/>
        <w:t>+ Reproducible development</w:t>
        <w:br/>
        <w:t>+ AI-agent development workflow</w:t>
        <w:br/>
        <w:br/>
        <w:t>Cloudflare</w:t>
        <w:br/>
        <w:t>= Runtime + Edge + Security + Data + Async processing + Agents/AI services</w:t>
        <w:br/>
        <w:br/>
        <w:t>Groq</w:t>
        <w:br/>
        <w:t>= Primary reasoning/inference</w:t>
      </w:r>
    </w:p>
    <w:p>
      <w:pPr>
        <w:pStyle w:val="Heading1"/>
      </w:pPr>
      <w:r>
        <w:t>17. Updated Definition of Done</w:t>
      </w:r>
    </w:p>
    <w:p>
      <w:pPr>
        <w:pStyle w:val="ListBullet"/>
      </w:pPr>
      <w:r>
        <w:t>Every production change is traceable to a Git commit/PR.</w:t>
      </w:r>
    </w:p>
    <w:p>
      <w:pPr>
        <w:pStyle w:val="ListBullet"/>
      </w:pPr>
      <w:r>
        <w:t>PRs automatically run linting, type checks, tests and builds.</w:t>
      </w:r>
    </w:p>
    <w:p>
      <w:pPr>
        <w:pStyle w:val="ListBullet"/>
      </w:pPr>
      <w:r>
        <w:t>D1 migrations are version-controlled and validated before deployment.</w:t>
      </w:r>
    </w:p>
    <w:p>
      <w:pPr>
        <w:pStyle w:val="ListBullet"/>
      </w:pPr>
      <w:r>
        <w:t>Staging and production are separate GitHub environments.</w:t>
      </w:r>
    </w:p>
    <w:p>
      <w:pPr>
        <w:pStyle w:val="ListBullet"/>
      </w:pPr>
      <w:r>
        <w:t>Production deployment requires explicit approval.</w:t>
      </w:r>
    </w:p>
    <w:p>
      <w:pPr>
        <w:pStyle w:val="ListBullet"/>
      </w:pPr>
      <w:r>
        <w:t>Deployment credentials are scoped and never committed.</w:t>
      </w:r>
    </w:p>
    <w:p>
      <w:pPr>
        <w:pStyle w:val="ListBullet"/>
      </w:pPr>
      <w:r>
        <w:t>Dependabot/security checks are enabled.</w:t>
      </w:r>
    </w:p>
    <w:p>
      <w:pPr>
        <w:pStyle w:val="ListBullet"/>
      </w:pPr>
      <w:r>
        <w:t>Cloudflare deployment is automated through GitHub Actions.</w:t>
      </w:r>
    </w:p>
    <w:p>
      <w:pPr>
        <w:pStyle w:val="ListBullet"/>
      </w:pPr>
      <w:r>
        <w:t>AI coding agents work through branches and PRs rather than direct production access.</w:t>
      </w:r>
    </w:p>
    <w:p>
      <w:pPr>
        <w:pStyle w:val="ListBullet"/>
      </w:pPr>
      <w:r>
        <w:t>GitHub usage alerts prevent unexpected overages.</w:t>
      </w:r>
    </w:p>
    <w:p>
      <w:pPr>
        <w:pStyle w:val="Heading1"/>
      </w:pPr>
      <w:r>
        <w:t>18. Official GitHub References</w:t>
      </w:r>
    </w:p>
    <w:p>
      <w:r>
        <w:rPr>
          <w:b/>
        </w:rPr>
        <w:t xml:space="preserve">GitHub Free included usage: </w:t>
      </w:r>
      <w:r>
        <w:t>https://docs.github.com/en/billing/reference/product-usage-included</w:t>
      </w:r>
    </w:p>
    <w:p>
      <w:r>
        <w:rPr>
          <w:b/>
        </w:rPr>
        <w:t xml:space="preserve">GitHub Actions billing: </w:t>
      </w:r>
      <w:r>
        <w:t>https://docs.github.com/en/billing/concepts/product-billing/github-actions</w:t>
      </w:r>
    </w:p>
    <w:p>
      <w:r>
        <w:rPr>
          <w:b/>
        </w:rPr>
        <w:t xml:space="preserve">GitHub Codespaces billing: </w:t>
      </w:r>
      <w:r>
        <w:t>https://docs.github.com/en/billing/concepts/product-billing/github-codespaces</w:t>
      </w:r>
    </w:p>
    <w:p>
      <w:r>
        <w:rPr>
          <w:b/>
        </w:rPr>
        <w:t xml:space="preserve">GitHub plans: </w:t>
      </w:r>
      <w:r>
        <w:t>https://docs.github.com/en/enterprise-cloud@latest/get-started/learning-about-github/githubs-plans</w:t>
      </w:r>
    </w:p>
    <w:p>
      <w:r>
        <w:rPr>
          <w:b/>
        </w:rPr>
        <w:t xml:space="preserve">Budgets and included-usage alerts: </w:t>
      </w:r>
      <w:r>
        <w:t>https://docs.github.com/en/billing/concepts/budgets-and-alerts</w:t>
      </w:r>
    </w:p>
    <w:p>
      <w:r>
        <w:rPr>
          <w:b/>
        </w:rPr>
        <w:t xml:space="preserve">GitHub Code Security / Dependabot: </w:t>
      </w:r>
      <w:r>
        <w:t>https://docs.github.com/en/code-security</w:t>
      </w:r>
    </w:p>
    <w:p>
      <w:pPr>
        <w:pStyle w:val="Heading1"/>
      </w:pPr>
      <w:r>
        <w:t>19. Integration with the Existing Blueprint</w:t>
      </w:r>
    </w:p>
    <w:p>
      <w:r>
        <w:t>Read this addendum as a first-class layer in the original blueprint: GitHub controls how the application is built, tested, reviewed and deployed; Cloudflare runs and secures it; Groq supplies primary AI reasoning; and the selected payment provider handles financial transactions.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