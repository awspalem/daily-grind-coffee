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THE DAILY GRIND</w:t>
      </w:r>
    </w:p>
    <w:p>
      <w:pPr>
        <w:jc w:val="center"/>
      </w:pPr>
      <w:r>
        <w:rPr>
          <w:b/>
          <w:sz w:val="30"/>
        </w:rPr>
        <w:t>Cloudflare-First Production Implementation Blueprint</w:t>
      </w:r>
    </w:p>
    <w:p>
      <w:pPr>
        <w:jc w:val="center"/>
      </w:pPr>
      <w:r>
        <w:rPr>
          <w:i/>
        </w:rPr>
        <w:t>Free-tier-first e-commerce + AI agents architecture · August 2026</w:t>
      </w:r>
    </w:p>
    <w:p>
      <w:pPr>
        <w:pStyle w:val="Heading1"/>
      </w:pPr>
      <w:r>
        <w:t>1. Executive Summary</w:t>
      </w:r>
    </w:p>
    <w:p>
      <w:r>
        <w:t>Build the storefront, API, database, media, security, asynchronous jobs, admin portal, analytics, and agent runtime primarily on Cloudflare. Keep Groq as the primary reasoning/inference provider and use Workers AI selectively for small AI workloads. Do not add Netlify: it duplicates the frontend/serverless role without solving a current requirement.</w:t>
      </w:r>
    </w:p>
    <w:p>
      <w:r>
        <w:t>The target is a production-capable MVP whose infrastructure can remain near $0/month at low volume, while accepting unavoidable business costs such as the domain, payment processing, and potentially transactional email. Free tiers have explicit quotas and must be monitored.</w:t>
      </w:r>
    </w:p>
    <w:p>
      <w:pPr>
        <w:pStyle w:val="Heading1"/>
      </w:pPr>
      <w:r>
        <w:t>2. Architecture Principles</w:t>
      </w:r>
    </w:p>
    <w:p>
      <w:pPr>
        <w:pStyle w:val="ListBullet"/>
      </w:pPr>
      <w:r>
        <w:t>D1 is the transactional source of truth; KV is an optimization/cache layer.</w:t>
      </w:r>
    </w:p>
    <w:p>
      <w:pPr>
        <w:pStyle w:val="ListBullet"/>
      </w:pPr>
      <w:r>
        <w:t>Workers contains API/business logic; Pages contains storefront/admin UI.</w:t>
      </w:r>
    </w:p>
    <w:p>
      <w:pPr>
        <w:pStyle w:val="ListBullet"/>
      </w:pPr>
      <w:r>
        <w:t>Stripe is the payment trust boundary; payment success is confirmed by verified webhooks.</w:t>
      </w:r>
    </w:p>
    <w:p>
      <w:pPr>
        <w:pStyle w:val="ListBullet"/>
      </w:pPr>
      <w:r>
        <w:t>Queues handle asynchronous work so customer-facing requests stay fast.</w:t>
      </w:r>
    </w:p>
    <w:p>
      <w:pPr>
        <w:pStyle w:val="ListBullet"/>
      </w:pPr>
      <w:r>
        <w:t>Turnstile protects public forms and high-abuse endpoints.</w:t>
      </w:r>
    </w:p>
    <w:p>
      <w:pPr>
        <w:pStyle w:val="ListBullet"/>
      </w:pPr>
      <w:r>
        <w:t>Zero Trust protects the admin surface; it is not the customer identity system.</w:t>
      </w:r>
    </w:p>
    <w:p>
      <w:pPr>
        <w:pStyle w:val="ListBullet"/>
      </w:pPr>
      <w:r>
        <w:t>Use deterministic code first, cheap/specialized AI second, and Groq reasoning last.</w:t>
      </w:r>
    </w:p>
    <w:p>
      <w:pPr>
        <w:pStyle w:val="ListBullet"/>
      </w:pPr>
      <w:r>
        <w:t>Agent tools must be permissioned and idempotent; destructive actions require explicit confirmation.</w:t>
      </w:r>
    </w:p>
    <w:p>
      <w:pPr>
        <w:pStyle w:val="ListBullet"/>
      </w:pPr>
      <w:r>
        <w:t>Avoid adding infrastructure products until an actual scale or capability requirement appears.</w:t>
      </w:r>
    </w:p>
    <w:p>
      <w:pPr>
        <w:pStyle w:val="Heading1"/>
      </w:pPr>
      <w:r>
        <w:t>3. Target System Architecture</w:t>
      </w:r>
    </w:p>
    <w:p>
      <w:r>
        <w:t>Customer → Cloudflare DNS/SSL/DDoS/WAF/Turnstile</w:t>
        <w:br/>
        <w:t xml:space="preserve">        → Cloudflare Pages storefront</w:t>
        <w:br/>
        <w:t xml:space="preserve">        → Workers API / Agent gateway</w:t>
        <w:br/>
        <w:t xml:space="preserve">        → D1 (orders, inventory, customers, carts)</w:t>
        <w:br/>
        <w:t xml:space="preserve">        → KV (cache/config)</w:t>
        <w:br/>
        <w:t xml:space="preserve">        → R2 (images/documents)</w:t>
        <w:br/>
        <w:t xml:space="preserve">        → Queues (async work)</w:t>
        <w:br/>
        <w:t xml:space="preserve">        → Stripe (checkout + webhooks)</w:t>
        <w:br/>
        <w:t xml:space="preserve">        → Email / analytics / fulfillment</w:t>
        <w:br/>
        <w:br/>
        <w:t>Admin → Zero Trust → Admin Pages → Workers → D1</w:t>
        <w:br/>
        <w:br/>
        <w:t>AI → Agents SDK → Groq (primary)</w:t>
        <w:br/>
        <w:t xml:space="preserve">                    ↘ Workers AI (small/cheap AI tasks)</w:t>
        <w:br/>
        <w:t xml:space="preserve">                    ↘ AI Search / MCP / application tools</w:t>
      </w:r>
    </w:p>
    <w:p>
      <w:pPr>
        <w:pStyle w:val="Heading1"/>
      </w:pPr>
      <w:r>
        <w:t>4. Cloudflare Service Map</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Capability</w:t>
            </w:r>
          </w:p>
        </w:tc>
        <w:tc>
          <w:tcPr>
            <w:tcW w:type="dxa" w:w="2556"/>
          </w:tcPr>
          <w:p>
            <w:r>
              <w:t>Service</w:t>
            </w:r>
          </w:p>
        </w:tc>
        <w:tc>
          <w:tcPr>
            <w:tcW w:type="dxa" w:w="2556"/>
          </w:tcPr>
          <w:p>
            <w:r>
              <w:t>Role</w:t>
            </w:r>
          </w:p>
        </w:tc>
        <w:tc>
          <w:tcPr>
            <w:tcW w:type="dxa" w:w="2556"/>
          </w:tcPr>
          <w:p>
            <w:r>
              <w:t>Stance</w:t>
            </w:r>
          </w:p>
        </w:tc>
      </w:tr>
      <w:tr>
        <w:tc>
          <w:tcPr>
            <w:tcW w:type="dxa" w:w="2556"/>
          </w:tcPr>
          <w:p>
            <w:r>
              <w:t>DNS / TLS / Edge security</w:t>
            </w:r>
          </w:p>
        </w:tc>
        <w:tc>
          <w:tcPr>
            <w:tcW w:type="dxa" w:w="2556"/>
          </w:tcPr>
          <w:p>
            <w:r>
              <w:t>DNS, SSL/TLS, DDoS, WAF</w:t>
            </w:r>
          </w:p>
        </w:tc>
        <w:tc>
          <w:tcPr>
            <w:tcW w:type="dxa" w:w="2556"/>
          </w:tcPr>
          <w:p>
            <w:r>
              <w:t>Traffic/security boundary</w:t>
            </w:r>
          </w:p>
        </w:tc>
        <w:tc>
          <w:tcPr>
            <w:tcW w:type="dxa" w:w="2556"/>
          </w:tcPr>
          <w:p>
            <w:r>
              <w:t>Use</w:t>
            </w:r>
          </w:p>
        </w:tc>
      </w:tr>
      <w:tr>
        <w:tc>
          <w:tcPr>
            <w:tcW w:type="dxa" w:w="2556"/>
          </w:tcPr>
          <w:p>
            <w:r>
              <w:t>Frontend</w:t>
            </w:r>
          </w:p>
        </w:tc>
        <w:tc>
          <w:tcPr>
            <w:tcW w:type="dxa" w:w="2556"/>
          </w:tcPr>
          <w:p>
            <w:r>
              <w:t>Pages</w:t>
            </w:r>
          </w:p>
        </w:tc>
        <w:tc>
          <w:tcPr>
            <w:tcW w:type="dxa" w:w="2556"/>
          </w:tcPr>
          <w:p>
            <w:r>
              <w:t>Storefront + admin UI</w:t>
            </w:r>
          </w:p>
        </w:tc>
        <w:tc>
          <w:tcPr>
            <w:tcW w:type="dxa" w:w="2556"/>
          </w:tcPr>
          <w:p>
            <w:r>
              <w:t>Use</w:t>
            </w:r>
          </w:p>
        </w:tc>
      </w:tr>
      <w:tr>
        <w:tc>
          <w:tcPr>
            <w:tcW w:type="dxa" w:w="2556"/>
          </w:tcPr>
          <w:p>
            <w:r>
              <w:t>Backend</w:t>
            </w:r>
          </w:p>
        </w:tc>
        <w:tc>
          <w:tcPr>
            <w:tcW w:type="dxa" w:w="2556"/>
          </w:tcPr>
          <w:p>
            <w:r>
              <w:t>Workers</w:t>
            </w:r>
          </w:p>
        </w:tc>
        <w:tc>
          <w:tcPr>
            <w:tcW w:type="dxa" w:w="2556"/>
          </w:tcPr>
          <w:p>
            <w:r>
              <w:t>API/business logic</w:t>
            </w:r>
          </w:p>
        </w:tc>
        <w:tc>
          <w:tcPr>
            <w:tcW w:type="dxa" w:w="2556"/>
          </w:tcPr>
          <w:p>
            <w:r>
              <w:t>Use</w:t>
            </w:r>
          </w:p>
        </w:tc>
      </w:tr>
      <w:tr>
        <w:tc>
          <w:tcPr>
            <w:tcW w:type="dxa" w:w="2556"/>
          </w:tcPr>
          <w:p>
            <w:r>
              <w:t>Database</w:t>
            </w:r>
          </w:p>
        </w:tc>
        <w:tc>
          <w:tcPr>
            <w:tcW w:type="dxa" w:w="2556"/>
          </w:tcPr>
          <w:p>
            <w:r>
              <w:t>D1</w:t>
            </w:r>
          </w:p>
        </w:tc>
        <w:tc>
          <w:tcPr>
            <w:tcW w:type="dxa" w:w="2556"/>
          </w:tcPr>
          <w:p>
            <w:r>
              <w:t>Transactional source of truth</w:t>
            </w:r>
          </w:p>
        </w:tc>
        <w:tc>
          <w:tcPr>
            <w:tcW w:type="dxa" w:w="2556"/>
          </w:tcPr>
          <w:p>
            <w:r>
              <w:t>Use</w:t>
            </w:r>
          </w:p>
        </w:tc>
      </w:tr>
      <w:tr>
        <w:tc>
          <w:tcPr>
            <w:tcW w:type="dxa" w:w="2556"/>
          </w:tcPr>
          <w:p>
            <w:r>
              <w:t>Cache</w:t>
            </w:r>
          </w:p>
        </w:tc>
        <w:tc>
          <w:tcPr>
            <w:tcW w:type="dxa" w:w="2556"/>
          </w:tcPr>
          <w:p>
            <w:r>
              <w:t>KV</w:t>
            </w:r>
          </w:p>
        </w:tc>
        <w:tc>
          <w:tcPr>
            <w:tcW w:type="dxa" w:w="2556"/>
          </w:tcPr>
          <w:p>
            <w:r>
              <w:t>Read cache/config</w:t>
            </w:r>
          </w:p>
        </w:tc>
        <w:tc>
          <w:tcPr>
            <w:tcW w:type="dxa" w:w="2556"/>
          </w:tcPr>
          <w:p>
            <w:r>
              <w:t>Selective</w:t>
            </w:r>
          </w:p>
        </w:tc>
      </w:tr>
      <w:tr>
        <w:tc>
          <w:tcPr>
            <w:tcW w:type="dxa" w:w="2556"/>
          </w:tcPr>
          <w:p>
            <w:r>
              <w:t>Object storage</w:t>
            </w:r>
          </w:p>
        </w:tc>
        <w:tc>
          <w:tcPr>
            <w:tcW w:type="dxa" w:w="2556"/>
          </w:tcPr>
          <w:p>
            <w:r>
              <w:t>R2</w:t>
            </w:r>
          </w:p>
        </w:tc>
        <w:tc>
          <w:tcPr>
            <w:tcW w:type="dxa" w:w="2556"/>
          </w:tcPr>
          <w:p>
            <w:r>
              <w:t>Images/documents/invoices</w:t>
            </w:r>
          </w:p>
        </w:tc>
        <w:tc>
          <w:tcPr>
            <w:tcW w:type="dxa" w:w="2556"/>
          </w:tcPr>
          <w:p>
            <w:r>
              <w:t>Use</w:t>
            </w:r>
          </w:p>
        </w:tc>
      </w:tr>
      <w:tr>
        <w:tc>
          <w:tcPr>
            <w:tcW w:type="dxa" w:w="2556"/>
          </w:tcPr>
          <w:p>
            <w:r>
              <w:t>Async</w:t>
            </w:r>
          </w:p>
        </w:tc>
        <w:tc>
          <w:tcPr>
            <w:tcW w:type="dxa" w:w="2556"/>
          </w:tcPr>
          <w:p>
            <w:r>
              <w:t>Queues</w:t>
            </w:r>
          </w:p>
        </w:tc>
        <w:tc>
          <w:tcPr>
            <w:tcW w:type="dxa" w:w="2556"/>
          </w:tcPr>
          <w:p>
            <w:r>
              <w:t>Email/analytics/fulfillment/AI jobs</w:t>
            </w:r>
          </w:p>
        </w:tc>
        <w:tc>
          <w:tcPr>
            <w:tcW w:type="dxa" w:w="2556"/>
          </w:tcPr>
          <w:p>
            <w:r>
              <w:t>Use</w:t>
            </w:r>
          </w:p>
        </w:tc>
      </w:tr>
      <w:tr>
        <w:tc>
          <w:tcPr>
            <w:tcW w:type="dxa" w:w="2556"/>
          </w:tcPr>
          <w:p>
            <w:r>
              <w:t>Bot protection</w:t>
            </w:r>
          </w:p>
        </w:tc>
        <w:tc>
          <w:tcPr>
            <w:tcW w:type="dxa" w:w="2556"/>
          </w:tcPr>
          <w:p>
            <w:r>
              <w:t>Turnstile</w:t>
            </w:r>
          </w:p>
        </w:tc>
        <w:tc>
          <w:tcPr>
            <w:tcW w:type="dxa" w:w="2556"/>
          </w:tcPr>
          <w:p>
            <w:r>
              <w:t>Login/forms/abuse</w:t>
            </w:r>
          </w:p>
        </w:tc>
        <w:tc>
          <w:tcPr>
            <w:tcW w:type="dxa" w:w="2556"/>
          </w:tcPr>
          <w:p>
            <w:r>
              <w:t>Use</w:t>
            </w:r>
          </w:p>
        </w:tc>
      </w:tr>
      <w:tr>
        <w:tc>
          <w:tcPr>
            <w:tcW w:type="dxa" w:w="2556"/>
          </w:tcPr>
          <w:p>
            <w:r>
              <w:t>Admin access</w:t>
            </w:r>
          </w:p>
        </w:tc>
        <w:tc>
          <w:tcPr>
            <w:tcW w:type="dxa" w:w="2556"/>
          </w:tcPr>
          <w:p>
            <w:r>
              <w:t>Zero Trust</w:t>
            </w:r>
          </w:p>
        </w:tc>
        <w:tc>
          <w:tcPr>
            <w:tcW w:type="dxa" w:w="2556"/>
          </w:tcPr>
          <w:p>
            <w:r>
              <w:t>Protect admin</w:t>
            </w:r>
          </w:p>
        </w:tc>
        <w:tc>
          <w:tcPr>
            <w:tcW w:type="dxa" w:w="2556"/>
          </w:tcPr>
          <w:p>
            <w:r>
              <w:t>Use</w:t>
            </w:r>
          </w:p>
        </w:tc>
      </w:tr>
      <w:tr>
        <w:tc>
          <w:tcPr>
            <w:tcW w:type="dxa" w:w="2556"/>
          </w:tcPr>
          <w:p>
            <w:r>
              <w:t>Scheduling</w:t>
            </w:r>
          </w:p>
        </w:tc>
        <w:tc>
          <w:tcPr>
            <w:tcW w:type="dxa" w:w="2556"/>
          </w:tcPr>
          <w:p>
            <w:r>
              <w:t>Cron Triggers</w:t>
            </w:r>
          </w:p>
        </w:tc>
        <w:tc>
          <w:tcPr>
            <w:tcW w:type="dxa" w:w="2556"/>
          </w:tcPr>
          <w:p>
            <w:r>
              <w:t>Cleanup/reports/backups</w:t>
            </w:r>
          </w:p>
        </w:tc>
        <w:tc>
          <w:tcPr>
            <w:tcW w:type="dxa" w:w="2556"/>
          </w:tcPr>
          <w:p>
            <w:r>
              <w:t>Use</w:t>
            </w:r>
          </w:p>
        </w:tc>
      </w:tr>
      <w:tr>
        <w:tc>
          <w:tcPr>
            <w:tcW w:type="dxa" w:w="2556"/>
          </w:tcPr>
          <w:p>
            <w:r>
              <w:t>Agent runtime</w:t>
            </w:r>
          </w:p>
        </w:tc>
        <w:tc>
          <w:tcPr>
            <w:tcW w:type="dxa" w:w="2556"/>
          </w:tcPr>
          <w:p>
            <w:r>
              <w:t>Agents SDK + Durable Objects</w:t>
            </w:r>
          </w:p>
        </w:tc>
        <w:tc>
          <w:tcPr>
            <w:tcW w:type="dxa" w:w="2556"/>
          </w:tcPr>
          <w:p>
            <w:r>
              <w:t>Stateful agents/sessions</w:t>
            </w:r>
          </w:p>
        </w:tc>
        <w:tc>
          <w:tcPr>
            <w:tcW w:type="dxa" w:w="2556"/>
          </w:tcPr>
          <w:p>
            <w:r>
              <w:t>AI phase</w:t>
            </w:r>
          </w:p>
        </w:tc>
      </w:tr>
      <w:tr>
        <w:tc>
          <w:tcPr>
            <w:tcW w:type="dxa" w:w="2556"/>
          </w:tcPr>
          <w:p>
            <w:r>
              <w:t>AI inference</w:t>
            </w:r>
          </w:p>
        </w:tc>
        <w:tc>
          <w:tcPr>
            <w:tcW w:type="dxa" w:w="2556"/>
          </w:tcPr>
          <w:p>
            <w:r>
              <w:t>Workers AI</w:t>
            </w:r>
          </w:p>
        </w:tc>
        <w:tc>
          <w:tcPr>
            <w:tcW w:type="dxa" w:w="2556"/>
          </w:tcPr>
          <w:p>
            <w:r>
              <w:t>Embeddings/classification/small models</w:t>
            </w:r>
          </w:p>
        </w:tc>
        <w:tc>
          <w:tcPr>
            <w:tcW w:type="dxa" w:w="2556"/>
          </w:tcPr>
          <w:p>
            <w:r>
              <w:t>Selective</w:t>
            </w:r>
          </w:p>
        </w:tc>
      </w:tr>
      <w:tr>
        <w:tc>
          <w:tcPr>
            <w:tcW w:type="dxa" w:w="2556"/>
          </w:tcPr>
          <w:p>
            <w:r>
              <w:t>AI knowledge</w:t>
            </w:r>
          </w:p>
        </w:tc>
        <w:tc>
          <w:tcPr>
            <w:tcW w:type="dxa" w:w="2556"/>
          </w:tcPr>
          <w:p>
            <w:r>
              <w:t>AI Search</w:t>
            </w:r>
          </w:p>
        </w:tc>
        <w:tc>
          <w:tcPr>
            <w:tcW w:type="dxa" w:w="2556"/>
          </w:tcPr>
          <w:p>
            <w:r>
              <w:t>RAG over product/FAQ/policy</w:t>
            </w:r>
          </w:p>
        </w:tc>
        <w:tc>
          <w:tcPr>
            <w:tcW w:type="dxa" w:w="2556"/>
          </w:tcPr>
          <w:p>
            <w:r>
              <w:t>Add when useful</w:t>
            </w:r>
          </w:p>
        </w:tc>
      </w:tr>
      <w:tr>
        <w:tc>
          <w:tcPr>
            <w:tcW w:type="dxa" w:w="2556"/>
          </w:tcPr>
          <w:p>
            <w:r>
              <w:t>Agent interoperability</w:t>
            </w:r>
          </w:p>
        </w:tc>
        <w:tc>
          <w:tcPr>
            <w:tcW w:type="dxa" w:w="2556"/>
          </w:tcPr>
          <w:p>
            <w:r>
              <w:t>MCP</w:t>
            </w:r>
          </w:p>
        </w:tc>
        <w:tc>
          <w:tcPr>
            <w:tcW w:type="dxa" w:w="2556"/>
          </w:tcPr>
          <w:p>
            <w:r>
              <w:t>Reusable tools</w:t>
            </w:r>
          </w:p>
        </w:tc>
        <w:tc>
          <w:tcPr>
            <w:tcW w:type="dxa" w:w="2556"/>
          </w:tcPr>
          <w:p>
            <w:r>
              <w:t>Add after core tools</w:t>
            </w:r>
          </w:p>
        </w:tc>
      </w:tr>
      <w:tr>
        <w:tc>
          <w:tcPr>
            <w:tcW w:type="dxa" w:w="2556"/>
          </w:tcPr>
          <w:p>
            <w:r>
              <w:t>AI gateway</w:t>
            </w:r>
          </w:p>
        </w:tc>
        <w:tc>
          <w:tcPr>
            <w:tcW w:type="dxa" w:w="2556"/>
          </w:tcPr>
          <w:p>
            <w:r>
              <w:t>AI Gateway</w:t>
            </w:r>
          </w:p>
        </w:tc>
        <w:tc>
          <w:tcPr>
            <w:tcW w:type="dxa" w:w="2556"/>
          </w:tcPr>
          <w:p>
            <w:r>
              <w:t>Provider routing/observability</w:t>
            </w:r>
          </w:p>
        </w:tc>
        <w:tc>
          <w:tcPr>
            <w:tcW w:type="dxa" w:w="2556"/>
          </w:tcPr>
          <w:p>
            <w:r>
              <w:t>Optional</w:t>
            </w:r>
          </w:p>
        </w:tc>
      </w:tr>
    </w:tbl>
    <w:p>
      <w:pPr>
        <w:pStyle w:val="Heading1"/>
      </w:pPr>
      <w:r>
        <w:t>5. Database Model</w:t>
      </w:r>
    </w:p>
    <w:p>
      <w:r>
        <w:t>Core D1 tables:</w:t>
      </w:r>
    </w:p>
    <w:p>
      <w:pPr>
        <w:pStyle w:val="ListBullet"/>
      </w:pPr>
      <w:r>
        <w:t>products, product_variants, categories</w:t>
      </w:r>
    </w:p>
    <w:p>
      <w:pPr>
        <w:pStyle w:val="ListBullet"/>
      </w:pPr>
      <w:r>
        <w:t>inventory, inventory_movements</w:t>
      </w:r>
    </w:p>
    <w:p>
      <w:pPr>
        <w:pStyle w:val="ListBullet"/>
      </w:pPr>
      <w:r>
        <w:t>customers, customer_addresses, customer_sessions</w:t>
      </w:r>
    </w:p>
    <w:p>
      <w:pPr>
        <w:pStyle w:val="ListBullet"/>
      </w:pPr>
      <w:r>
        <w:t>carts, cart_items</w:t>
      </w:r>
    </w:p>
    <w:p>
      <w:pPr>
        <w:pStyle w:val="ListBullet"/>
      </w:pPr>
      <w:r>
        <w:t>orders, order_items, payments, refunds</w:t>
      </w:r>
    </w:p>
    <w:p>
      <w:pPr>
        <w:pStyle w:val="ListBullet"/>
      </w:pPr>
      <w:r>
        <w:t>coupons, coupon_redemptions</w:t>
      </w:r>
    </w:p>
    <w:p>
      <w:pPr>
        <w:pStyle w:val="ListBullet"/>
      </w:pPr>
      <w:r>
        <w:t>webhook_events, payment_events</w:t>
      </w:r>
    </w:p>
    <w:p>
      <w:pPr>
        <w:pStyle w:val="ListBullet"/>
      </w:pPr>
      <w:r>
        <w:t>audit_log, analytics_events, notification_jobs</w:t>
      </w:r>
    </w:p>
    <w:p>
      <w:r>
        <w:t>Inventory changes should be represented as movements, not only a mutable stock number. Every payment/webhook must be idempotent using the provider event ID.</w:t>
      </w:r>
    </w:p>
    <w:p>
      <w:pPr>
        <w:pStyle w:val="Heading1"/>
      </w:pPr>
      <w:r>
        <w:t>6. API Surface</w:t>
      </w:r>
    </w:p>
    <w:p>
      <w:pPr>
        <w:pStyle w:val="ListBullet"/>
      </w:pPr>
      <w:r>
        <w:t>GET /api/products and GET /api/products/:id</w:t>
      </w:r>
    </w:p>
    <w:p>
      <w:pPr>
        <w:pStyle w:val="ListBullet"/>
      </w:pPr>
      <w:r>
        <w:t>GET/POST/PATCH /api/cart and /api/cart/items</w:t>
      </w:r>
    </w:p>
    <w:p>
      <w:pPr>
        <w:pStyle w:val="ListBullet"/>
      </w:pPr>
      <w:r>
        <w:t>POST /api/checkout</w:t>
      </w:r>
    </w:p>
    <w:p>
      <w:pPr>
        <w:pStyle w:val="ListBullet"/>
      </w:pPr>
      <w:r>
        <w:t>GET /api/orders and GET /api/orders/:id</w:t>
      </w:r>
    </w:p>
    <w:p>
      <w:pPr>
        <w:pStyle w:val="ListBullet"/>
      </w:pPr>
      <w:r>
        <w:t>POST /api/stripe/webhook</w:t>
      </w:r>
    </w:p>
    <w:p>
      <w:pPr>
        <w:pStyle w:val="ListBullet"/>
      </w:pPr>
      <w:r>
        <w:t>Customer authentication/session endpoints</w:t>
      </w:r>
    </w:p>
    <w:p>
      <w:pPr>
        <w:pStyle w:val="ListBullet"/>
      </w:pPr>
      <w:r>
        <w:t>Admin product, inventory, order, coupon and reporting endpoints</w:t>
      </w:r>
    </w:p>
    <w:p>
      <w:pPr>
        <w:pStyle w:val="ListBullet"/>
      </w:pPr>
      <w:r>
        <w:t>Authenticated agent chat/tool endpoints</w:t>
      </w:r>
    </w:p>
    <w:p>
      <w:pPr>
        <w:pStyle w:val="Heading1"/>
      </w:pPr>
      <w:r>
        <w:t>7. Stripe Payment Flow</w:t>
      </w:r>
    </w:p>
    <w:p>
      <w:r>
        <w:t>1. Browser requests checkout from Worker.</w:t>
        <w:br/>
        <w:t>2. Worker validates cart, prices and inventory against D1.</w:t>
        <w:br/>
        <w:t>3. Worker creates a Stripe Checkout Session.</w:t>
        <w:br/>
        <w:t>4. Customer completes payment on Stripe.</w:t>
        <w:br/>
        <w:t>5. Stripe calls the verified webhook.</w:t>
        <w:br/>
        <w:t>6. Worker validates the signature and checks webhook_events for idempotency.</w:t>
        <w:br/>
        <w:t>7. Worker records payment/order state and inventory movement in D1.</w:t>
        <w:br/>
        <w:t>8. Worker publishes confirmation/fulfillment jobs to Queues.</w:t>
      </w:r>
    </w:p>
    <w:p>
      <w:pPr>
        <w:pStyle w:val="Heading1"/>
      </w:pPr>
      <w:r>
        <w:t>8. AI and Agent Architecture</w:t>
      </w:r>
    </w:p>
    <w:p>
      <w:r>
        <w:t>Cloudflare should be the agent runtime/orchestration layer, not necessarily the model provider. Groq remains the primary LLM because it is already part of the stack.</w:t>
      </w:r>
    </w:p>
    <w:p>
      <w:pPr>
        <w:pStyle w:val="ListBullet"/>
      </w:pPr>
      <w:r>
        <w:t>Agents SDK: durable agent identity, state, sessions, WebSockets, scheduling and recoverable execution.</w:t>
      </w:r>
    </w:p>
    <w:p>
      <w:pPr>
        <w:pStyle w:val="ListBullet"/>
      </w:pPr>
      <w:r>
        <w:t>Durable Objects: per-agent state/session storage.</w:t>
      </w:r>
    </w:p>
    <w:p>
      <w:pPr>
        <w:pStyle w:val="ListBullet"/>
      </w:pPr>
      <w:r>
        <w:t>Groq: primary reasoning, conversational responses and complex tool selection.</w:t>
      </w:r>
    </w:p>
    <w:p>
      <w:pPr>
        <w:pStyle w:val="ListBullet"/>
      </w:pPr>
      <w:r>
        <w:t>Workers AI: embeddings, classification, reranking, moderation, summarization and fallback/small-model work.</w:t>
      </w:r>
    </w:p>
    <w:p>
      <w:pPr>
        <w:pStyle w:val="ListBullet"/>
      </w:pPr>
      <w:r>
        <w:t>AI Search: product, brewing guide, FAQ, shipping/returns and policy knowledge.</w:t>
      </w:r>
    </w:p>
    <w:p>
      <w:pPr>
        <w:pStyle w:val="ListBullet"/>
      </w:pPr>
      <w:r>
        <w:t>MCP: reusable application tools such as search_products, get_inventory, get_order and create_cart.</w:t>
      </w:r>
    </w:p>
    <w:p>
      <w:pPr>
        <w:pStyle w:val="ListBullet"/>
      </w:pPr>
      <w:r>
        <w:t>Queues: asynchronous agent tasks, reports, notifications and long-running workflows.</w:t>
      </w:r>
    </w:p>
    <w:p>
      <w:pPr>
        <w:pStyle w:val="Heading1"/>
      </w:pPr>
      <w:r>
        <w:t>9. Recommended Agents</w:t>
      </w:r>
    </w:p>
    <w:p>
      <w:r>
        <w:rPr>
          <w:b/>
        </w:rPr>
        <w:t xml:space="preserve">Shopping Agent: </w:t>
      </w:r>
      <w:r>
        <w:t>Search, compare and recommend products; add items to cart after confirmation.</w:t>
      </w:r>
    </w:p>
    <w:p>
      <w:r>
        <w:rPr>
          <w:b/>
        </w:rPr>
        <w:t xml:space="preserve">Order Agent: </w:t>
      </w:r>
      <w:r>
        <w:t>Authenticate customer, retrieve order/shipping state, explain status.</w:t>
      </w:r>
    </w:p>
    <w:p>
      <w:r>
        <w:rPr>
          <w:b/>
        </w:rPr>
        <w:t xml:space="preserve">Support Agent: </w:t>
      </w:r>
      <w:r>
        <w:t>Answer FAQs and policies using AI Search; escalate uncertain cases.</w:t>
      </w:r>
    </w:p>
    <w:p>
      <w:r>
        <w:rPr>
          <w:b/>
        </w:rPr>
        <w:t xml:space="preserve">Admin Agent: </w:t>
      </w:r>
      <w:r>
        <w:t>Analyze sales, inventory and orders; draft operational recommendations.</w:t>
      </w:r>
    </w:p>
    <w:p>
      <w:r>
        <w:rPr>
          <w:b/>
        </w:rPr>
        <w:t xml:space="preserve">Operations Agent: </w:t>
      </w:r>
      <w:r>
        <w:t>Run scheduled stock/fulfillment checks and produce daily summaries.</w:t>
      </w:r>
    </w:p>
    <w:p>
      <w:pPr>
        <w:pStyle w:val="Heading1"/>
      </w:pPr>
      <w:r>
        <w:t>10. Agent Tool Safety</w:t>
      </w:r>
    </w:p>
    <w:p>
      <w:pPr>
        <w:pStyle w:val="ListBullet"/>
      </w:pPr>
      <w:r>
        <w:t>Read-only tools can run automatically after authorization.</w:t>
      </w:r>
    </w:p>
    <w:p>
      <w:pPr>
        <w:pStyle w:val="ListBullet"/>
      </w:pPr>
      <w:r>
        <w:t>Cart modifications require authenticated customer context.</w:t>
      </w:r>
    </w:p>
    <w:p>
      <w:pPr>
        <w:pStyle w:val="ListBullet"/>
      </w:pPr>
      <w:r>
        <w:t>Refunds, cancellations, price changes and purchase orders require explicit confirmation.</w:t>
      </w:r>
    </w:p>
    <w:p>
      <w:pPr>
        <w:pStyle w:val="ListBullet"/>
      </w:pPr>
      <w:r>
        <w:t>LLMs never directly mutate inventory or payment state; mutations go through validated application services.</w:t>
      </w:r>
    </w:p>
    <w:p>
      <w:pPr>
        <w:pStyle w:val="ListBullet"/>
      </w:pPr>
      <w:r>
        <w:t>Every mutation is idempotent and auditable.</w:t>
      </w:r>
    </w:p>
    <w:p>
      <w:pPr>
        <w:pStyle w:val="ListBullet"/>
      </w:pPr>
      <w:r>
        <w:t>Customer and admin agents receive least-privilege tool sets.</w:t>
      </w:r>
    </w:p>
    <w:p>
      <w:pPr>
        <w:pStyle w:val="Heading1"/>
      </w:pPr>
      <w:r>
        <w:t>11. Analytics and Observability</w:t>
      </w:r>
    </w:p>
    <w:p>
      <w:pPr>
        <w:pStyle w:val="ListBullet"/>
      </w:pPr>
      <w:r>
        <w:t>Cloudflare Web Analytics for basic traffic.</w:t>
      </w:r>
    </w:p>
    <w:p>
      <w:pPr>
        <w:pStyle w:val="ListBullet"/>
      </w:pPr>
      <w:r>
        <w:t>D1 analytics_events for product_view, add_to_cart, checkout_started and purchase.</w:t>
      </w:r>
    </w:p>
    <w:p>
      <w:pPr>
        <w:pStyle w:val="ListBullet"/>
      </w:pPr>
      <w:r>
        <w:t>Admin dashboard: sales, orders, AOV, top products, conversion, abandoned carts and low stock.</w:t>
      </w:r>
    </w:p>
    <w:p>
      <w:pPr>
        <w:pStyle w:val="ListBullet"/>
      </w:pPr>
      <w:r>
        <w:t>Workers logs/metrics for API and agent errors.</w:t>
      </w:r>
    </w:p>
    <w:p>
      <w:pPr>
        <w:pStyle w:val="ListBullet"/>
      </w:pPr>
      <w:r>
        <w:t>Audit log for privileged admin mutations.</w:t>
      </w:r>
    </w:p>
    <w:p>
      <w:pPr>
        <w:pStyle w:val="Heading1"/>
      </w:pPr>
      <w:r>
        <w:t>12. Scheduled and Asynchronous Work</w:t>
      </w:r>
    </w:p>
    <w:p>
      <w:pPr>
        <w:pStyle w:val="ListBullet"/>
      </w:pPr>
      <w:r>
        <w:t>Queues: email, invoice generation, analytics ingestion, fulfillment notifications and AI jobs.</w:t>
      </w:r>
    </w:p>
    <w:p>
      <w:pPr>
        <w:pStyle w:val="ListBullet"/>
      </w:pPr>
      <w:r>
        <w:t>Cron: expired-cart cleanup, daily backup/export, daily sales summary and low-stock scan.</w:t>
      </w:r>
    </w:p>
    <w:p>
      <w:pPr>
        <w:pStyle w:val="ListBullet"/>
      </w:pPr>
      <w:r>
        <w:t>Scheduled jobs must be idempotent and bounded.</w:t>
      </w:r>
    </w:p>
    <w:p>
      <w:pPr>
        <w:pStyle w:val="Heading1"/>
      </w:pPr>
      <w:r>
        <w:t>13. Security Checklist</w:t>
      </w:r>
    </w:p>
    <w:p>
      <w:pPr>
        <w:pStyle w:val="ListBullet"/>
      </w:pPr>
      <w:r>
        <w:t>Turnstile on login, registration, contact and abuse-prone endpoints.</w:t>
      </w:r>
    </w:p>
    <w:p>
      <w:pPr>
        <w:pStyle w:val="ListBullet"/>
      </w:pPr>
      <w:r>
        <w:t>WAF/rate limits on public API routes.</w:t>
      </w:r>
    </w:p>
    <w:p>
      <w:pPr>
        <w:pStyle w:val="ListBullet"/>
      </w:pPr>
      <w:r>
        <w:t>Worker secrets for Stripe and model-provider keys.</w:t>
      </w:r>
    </w:p>
    <w:p>
      <w:pPr>
        <w:pStyle w:val="ListBullet"/>
      </w:pPr>
      <w:r>
        <w:t>No payment or secret credentials in frontend code.</w:t>
      </w:r>
    </w:p>
    <w:p>
      <w:pPr>
        <w:pStyle w:val="ListBullet"/>
      </w:pPr>
      <w:r>
        <w:t>Zero Trust in front of admin.</w:t>
      </w:r>
    </w:p>
    <w:p>
      <w:pPr>
        <w:pStyle w:val="ListBullet"/>
      </w:pPr>
      <w:r>
        <w:t>Customer sessions are separate from admin identity.</w:t>
      </w:r>
    </w:p>
    <w:p>
      <w:pPr>
        <w:pStyle w:val="ListBullet"/>
      </w:pPr>
      <w:r>
        <w:t>Verify Stripe webhook signatures.</w:t>
      </w:r>
    </w:p>
    <w:p>
      <w:pPr>
        <w:pStyle w:val="ListBullet"/>
      </w:pPr>
      <w:r>
        <w:t>Validate every agent tool argument server-side.</w:t>
      </w:r>
    </w:p>
    <w:p>
      <w:pPr>
        <w:pStyle w:val="ListBullet"/>
      </w:pPr>
      <w:r>
        <w:t>Audit privileged actions.</w:t>
      </w:r>
    </w:p>
    <w:p>
      <w:pPr>
        <w:pStyle w:val="ListBullet"/>
      </w:pPr>
      <w:r>
        <w:t>Use CSP/security headers and secure cookies.</w:t>
      </w:r>
    </w:p>
    <w:p>
      <w:pPr>
        <w:pStyle w:val="Heading1"/>
      </w:pPr>
      <w:r>
        <w:t>14. Backups and Recovery</w:t>
      </w:r>
    </w:p>
    <w:p>
      <w:r>
        <w:t>Keep Git and migration files as the application source of truth. Export critical D1 data on a schedule and store encrypted backups in R2. Keep product images/documents in R2 with lifecycle/retention rules. Document and test a restore procedure before launch.</w:t>
      </w:r>
    </w:p>
    <w:p>
      <w:pPr>
        <w:pStyle w:val="Heading1"/>
      </w:pPr>
      <w:r>
        <w:t>15. Free-Tier Capacity Snapshot</w:t>
      </w:r>
    </w:p>
    <w:p>
      <w:r>
        <w:t>As of August 14, 2026, documented Cloudflare Free allocations include: Workers 100,000 requests/day; D1 5M rows read/day, 100K rows written/day and 5 GB storage; Queues 10,000 operations/day; R2 10 GB storage, 1M Class A and 10M Class B operations/month; Workers AI 10,000 neurons/day; and AI Search currently free during open beta within documented Workers Free limits. These are quotas, not guarantees of unlimited free production capacity.</w:t>
      </w:r>
    </w:p>
    <w:p>
      <w:r>
        <w:t>Turnstile Free currently supports up to 20 widgets and unlimited challenges, making it suitable for most small production applications.</w:t>
      </w:r>
    </w:p>
    <w:p>
      <w:pPr>
        <w:pStyle w:val="Heading1"/>
      </w:pPr>
      <w:r>
        <w:t>16. Why Not Netlify?</w:t>
      </w:r>
    </w:p>
    <w:p>
      <w:r>
        <w:t>Netlify is a valid platform, but it is unnecessary here. Cloudflare already supplies frontend hosting, serverless backend, database, object storage, security, async primitives and the agent runtime. Adding Netlify would add another deployment/control plane without solving a current requirement.</w:t>
      </w:r>
    </w:p>
    <w:p>
      <w:pPr>
        <w:pStyle w:val="Heading1"/>
      </w:pPr>
      <w:r>
        <w:t>17. Implementation Phases</w:t>
      </w:r>
    </w:p>
    <w:p>
      <w:r>
        <w:rPr>
          <w:b/>
        </w:rPr>
        <w:t xml:space="preserve">Phase 1 — Commerce Core: </w:t>
      </w:r>
      <w:r>
        <w:t>Pages storefront; Workers API; D1 schema/migrations; R2 images; Stripe Checkout/webhooks; basic admin.</w:t>
      </w:r>
    </w:p>
    <w:p>
      <w:r>
        <w:rPr>
          <w:b/>
        </w:rPr>
        <w:t xml:space="preserve">Phase 2 — Production Hardening: </w:t>
      </w:r>
      <w:r>
        <w:t>Turnstile; WAF/rate limits; Zero Trust admin; sessions; audit log; idempotency; backups; Queues.</w:t>
      </w:r>
    </w:p>
    <w:p>
      <w:r>
        <w:rPr>
          <w:b/>
        </w:rPr>
        <w:t xml:space="preserve">Phase 3 — Operations: </w:t>
      </w:r>
      <w:r>
        <w:t>Inventory movements; fulfillment states; email; invoices; analytics dashboard; scheduled jobs.</w:t>
      </w:r>
    </w:p>
    <w:p>
      <w:r>
        <w:rPr>
          <w:b/>
        </w:rPr>
        <w:t xml:space="preserve">Phase 4 — AI: </w:t>
      </w:r>
      <w:r>
        <w:t>Groq-backed shopping/support agent; authenticated tools; agent UI; D1-backed business queries.</w:t>
      </w:r>
    </w:p>
    <w:p>
      <w:r>
        <w:rPr>
          <w:b/>
        </w:rPr>
        <w:t xml:space="preserve">Phase 5 — Cloudflare AI Expansion: </w:t>
      </w:r>
      <w:r>
        <w:t>Workers AI for cheap tasks/embeddings; AI Search for RAG; MCP tools; scheduled admin/operations agents.</w:t>
      </w:r>
    </w:p>
    <w:p>
      <w:pPr>
        <w:pStyle w:val="Heading1"/>
      </w:pPr>
      <w:r>
        <w:t>18. Definition of Done</w:t>
      </w:r>
    </w:p>
    <w:p>
      <w:pPr>
        <w:pStyle w:val="ListBullet"/>
      </w:pPr>
      <w:r>
        <w:t>Customer can browse products, manage a cart and complete payment.</w:t>
      </w:r>
    </w:p>
    <w:p>
      <w:pPr>
        <w:pStyle w:val="ListBullet"/>
      </w:pPr>
      <w:r>
        <w:t>Stripe webhooks reliably create/update paid orders exactly once.</w:t>
      </w:r>
    </w:p>
    <w:p>
      <w:pPr>
        <w:pStyle w:val="ListBullet"/>
      </w:pPr>
      <w:r>
        <w:t>Inventory is auditable and cannot be oversold through normal checkout races.</w:t>
      </w:r>
    </w:p>
    <w:p>
      <w:pPr>
        <w:pStyle w:val="ListBullet"/>
      </w:pPr>
      <w:r>
        <w:t>Admin can manage products, inventory, orders and refunds with audit history.</w:t>
      </w:r>
    </w:p>
    <w:p>
      <w:pPr>
        <w:pStyle w:val="ListBullet"/>
      </w:pPr>
      <w:r>
        <w:t>Admin is protected by Zero Trust; customer authentication is separate.</w:t>
      </w:r>
    </w:p>
    <w:p>
      <w:pPr>
        <w:pStyle w:val="ListBullet"/>
      </w:pPr>
      <w:r>
        <w:t>Images/documents are served from R2.</w:t>
      </w:r>
    </w:p>
    <w:p>
      <w:pPr>
        <w:pStyle w:val="ListBullet"/>
      </w:pPr>
      <w:r>
        <w:t>Async notifications and jobs use Queues.</w:t>
      </w:r>
    </w:p>
    <w:p>
      <w:pPr>
        <w:pStyle w:val="ListBullet"/>
      </w:pPr>
      <w:r>
        <w:t>Critical data has a documented backup/restore path.</w:t>
      </w:r>
    </w:p>
    <w:p>
      <w:pPr>
        <w:pStyle w:val="ListBullet"/>
      </w:pPr>
      <w:r>
        <w:t>Shopping/support agent can search knowledge and call safe application tools.</w:t>
      </w:r>
    </w:p>
    <w:p>
      <w:pPr>
        <w:pStyle w:val="ListBullet"/>
      </w:pPr>
      <w:r>
        <w:t>Agent mutations are permissioned, validated, idempotent and auditable.</w:t>
      </w:r>
    </w:p>
    <w:p>
      <w:pPr>
        <w:pStyle w:val="ListBullet"/>
      </w:pPr>
      <w:r>
        <w:t>Free-tier quotas are visible and alertable before they become outages.</w:t>
      </w:r>
    </w:p>
    <w:p>
      <w:pPr>
        <w:pStyle w:val="Heading1"/>
      </w:pPr>
      <w:r>
        <w:t>19. Official Documentation</w:t>
      </w:r>
    </w:p>
    <w:p>
      <w:r>
        <w:rPr>
          <w:b/>
        </w:rPr>
        <w:t xml:space="preserve">Workers pricing: </w:t>
      </w:r>
      <w:r>
        <w:t>https://developers.cloudflare.com/workers/platform/pricing/</w:t>
      </w:r>
    </w:p>
    <w:p>
      <w:r>
        <w:rPr>
          <w:b/>
        </w:rPr>
        <w:t xml:space="preserve">Workers limits: </w:t>
      </w:r>
      <w:r>
        <w:t>https://developers.cloudflare.com/workers/platform/limits/</w:t>
      </w:r>
    </w:p>
    <w:p>
      <w:r>
        <w:rPr>
          <w:b/>
        </w:rPr>
        <w:t xml:space="preserve">D1 pricing: </w:t>
      </w:r>
      <w:r>
        <w:t>https://developers.cloudflare.com/d1/platform/pricing/</w:t>
      </w:r>
    </w:p>
    <w:p>
      <w:r>
        <w:rPr>
          <w:b/>
        </w:rPr>
        <w:t xml:space="preserve">R2 pricing: </w:t>
      </w:r>
      <w:r>
        <w:t>https://developers.cloudflare.com/r2/pricing/</w:t>
      </w:r>
    </w:p>
    <w:p>
      <w:r>
        <w:rPr>
          <w:b/>
        </w:rPr>
        <w:t xml:space="preserve">Queues pricing: </w:t>
      </w:r>
      <w:r>
        <w:t>https://developers.cloudflare.com/queues/platform/pricing/</w:t>
      </w:r>
    </w:p>
    <w:p>
      <w:r>
        <w:rPr>
          <w:b/>
        </w:rPr>
        <w:t xml:space="preserve">Workers AI pricing: </w:t>
      </w:r>
      <w:r>
        <w:t>https://developers.cloudflare.com/workers-ai/platform/pricing/</w:t>
      </w:r>
    </w:p>
    <w:p>
      <w:r>
        <w:rPr>
          <w:b/>
        </w:rPr>
        <w:t xml:space="preserve">AI Search limits/pricing: </w:t>
      </w:r>
      <w:r>
        <w:t>https://developers.cloudflare.com/ai-search/platform/limits-pricing/</w:t>
      </w:r>
    </w:p>
    <w:p>
      <w:r>
        <w:rPr>
          <w:b/>
        </w:rPr>
        <w:t xml:space="preserve">Turnstile plans: </w:t>
      </w:r>
      <w:r>
        <w:t>https://developers.cloudflare.com/turnstile/plans/</w:t>
      </w:r>
    </w:p>
    <w:p>
      <w:r>
        <w:rPr>
          <w:b/>
        </w:rPr>
        <w:t xml:space="preserve">Cloudflare Agents: </w:t>
      </w:r>
      <w:r>
        <w:t>https://developers.cloudflare.com/agents/</w:t>
      </w:r>
    </w:p>
    <w:p>
      <w:r>
        <w:rPr>
          <w:b/>
        </w:rPr>
        <w:t xml:space="preserve">Agents API: </w:t>
      </w:r>
      <w:r>
        <w:t>https://developers.cloudflare.com/agents/runtime/agents-api/</w:t>
      </w:r>
    </w:p>
    <w:p>
      <w:r>
        <w:rPr>
          <w:b/>
        </w:rPr>
        <w:t xml:space="preserve">MCP: </w:t>
      </w:r>
      <w:r>
        <w:t>https://developers.cloudflare.com/agents/tools/mcp/</w:t>
      </w:r>
    </w:p>
    <w:p>
      <w:pPr>
        <w:pStyle w:val="Heading1"/>
      </w:pPr>
      <w:r>
        <w:t>20. Final Recommendation</w:t>
      </w:r>
    </w:p>
    <w:p>
      <w:r>
        <w:t>Proceed with Cloudflare as the primary platform. Keep Groq as the initial primary model provider. Build the deterministic commerce foundation first, then introduce Agents SDK, Workers AI, AI Search and MCP incrementally. Do not prematurely introduce Netlify, PostgreSQL, Redis, Kubernetes, Supabase or separate AI infrastructure.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